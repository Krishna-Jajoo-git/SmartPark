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ParkEase — REST API Testing Manual</w:t>
      </w:r>
    </w:p>
    <w:p>
      <w:pPr>
        <w:spacing w:before="0" w:after="280"/>
      </w:pPr>
      <w:r>
        <w:rPr>
          <w:color w:val="64748B"/>
          <w:sz w:val="22"/>
        </w:rPr>
        <w:t>Complete End-to-End Testing Guide: Desirable Inputs, Expected Outputs, Error Scenarios &amp; CLI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2563EB"/>
                <w:sz w:val="19"/>
              </w:rPr>
              <w:t xml:space="preserve">[INSTRUCTION MANUAL] </w:t>
            </w:r>
            <w:r>
              <w:rPr>
                <w:color w:val="334155"/>
                <w:sz w:val="19"/>
              </w:rPr>
              <w:t>This document contains comprehensive instructions for directly testing all REST endpoints of the ParkEase Smart Parking Backend. No external UI or third-party client is required. All tests can be executed using cURL, PowerShell Invoke-RestMethod, or standard HTTP clients.</w:t>
            </w:r>
          </w:p>
        </w:tc>
      </w:tr>
    </w:tbl>
    <w:p>
      <w:pPr>
        <w:spacing w:after="80"/>
      </w:pPr>
    </w:p>
    <w:p>
      <w:pPr>
        <w:pStyle w:val="Heading1"/>
        <w:spacing w:before="240" w:after="120"/>
      </w:pPr>
      <w:r>
        <w:t>1. Environment &amp; Base Configuration</w:t>
      </w:r>
    </w:p>
    <w:p>
      <w:r>
        <w:rPr>
          <w:sz w:val="20"/>
        </w:rPr>
        <w:t>Ensure the ParkEase backend service is running before executing tests: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Mode / Setup</w:t>
            </w:r>
          </w:p>
        </w:tc>
        <w:tc>
          <w:tcPr>
            <w:tcW w:type="dxa" w:w="36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Base URL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Default Database Port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Native Local Server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http://localhost:8080/api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5432 (Local PostgreSQL)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Docker Compose Stack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http://localhost:8080/api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5433 (Mapped in Docker)</w:t>
            </w:r>
          </w:p>
        </w:tc>
      </w:tr>
    </w:tbl>
    <w:p>
      <w:pPr>
        <w:spacing w:after="120"/>
      </w:pPr>
    </w:p>
    <w:p>
      <w:pPr>
        <w:spacing w:before="80" w:after="160"/>
      </w:pPr>
      <w:r>
        <w:rPr>
          <w:b/>
          <w:sz w:val="19"/>
        </w:rPr>
        <w:t>Standard Headers for all Requests:</w:t>
        <w:br/>
      </w:r>
      <w:r>
        <w:rPr>
          <w:color w:val="475569"/>
          <w:sz w:val="19"/>
        </w:rPr>
        <w:t>• Content-Type: application/json</w:t>
        <w:br/>
        <w:t>• Accept: application/json</w:t>
      </w:r>
    </w:p>
    <w:p>
      <w:pPr>
        <w:pStyle w:val="Heading1"/>
        <w:spacing w:before="280" w:after="120"/>
      </w:pPr>
      <w:r>
        <w:t>2. API Endpoints Specification &amp; Testing Procedures</w:t>
      </w:r>
    </w:p>
    <w:p>
      <w:pPr>
        <w:pStyle w:val="Heading2"/>
        <w:spacing w:before="280" w:after="80"/>
      </w:pPr>
      <w:r>
        <w:t>2.1 Fetch All Parking Slots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 http://localhost:8080/api/slots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Retrieves the complete inventory of all 25 parking spaces across floors 1-3, along with their assigned vehicle type and live status (AVAILABLE, OCCUPIED, RESERVED, MAINTENANCE).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None (No query parameters or request body required).</w:t>
      </w:r>
    </w:p>
    <w:p>
      <w:pPr>
        <w:spacing w:before="80" w:after="40"/>
      </w:pPr>
      <w:r>
        <w:rPr>
          <w:b/>
          <w:color w:val="10B981"/>
          <w:sz w:val="19"/>
        </w:rPr>
        <w:t>Expected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[</w:t>
              <w:br/>
              <w:t xml:space="preserve">  {</w:t>
              <w:br/>
              <w:t xml:space="preserve">    "id": 1,</w:t>
              <w:br/>
              <w:t xml:space="preserve">    "slotNumber": "F1-01",</w:t>
              <w:br/>
              <w:t xml:space="preserve">    "floor": 1,</w:t>
              <w:br/>
              <w:t xml:space="preserve">    "vehicleType": "FOUR_WHEELER",</w:t>
              <w:br/>
              <w:t xml:space="preserve">    "status": "AVAILABLE"</w:t>
              <w:br/>
              <w:t xml:space="preserve">  },</w:t>
              <w:br/>
              <w:t xml:space="preserve">  {</w:t>
              <w:br/>
              <w:t xml:space="preserve">    "id": 2,</w:t>
              <w:br/>
              <w:t xml:space="preserve">    "slotNumber": "F1-02",</w:t>
              <w:br/>
              <w:t xml:space="preserve">    "floor": 1,</w:t>
              <w:br/>
              <w:t xml:space="preserve">    "vehicleType": "FOUR_WHEELER",</w:t>
              <w:br/>
              <w:t xml:space="preserve">    "status": "AVAILABLE"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GET http://localhost:8080/api/slots -H "Accept: application/json"</w:t>
              <w:br/>
              <w:br/>
              <w:t># PowerShell Command:</w:t>
              <w:br/>
              <w:t>Invoke-RestMethod -Uri "http://localhost:8080/api/slots" -Method GET | ConvertTo-Json -Depth 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Verifies that all 25 seed slots (15 Four-Wheelers, 10 Two-Wheelers) are seeded and present.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2.2 Fetch Available Slots (with Optional Vehicle Filter)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 http://localhost:8080/api/slots/available?vehicleType={FOUR_WHEELER | TWO_WHEELER}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Returns only vacant slots ready for vehicle parking. Supports optional query filtering by vehicle category.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Optional Query Parameter: ?vehicleType=FOUR_WHEELER or ?vehicleType=TWO_WHEELER</w:t>
      </w:r>
    </w:p>
    <w:p>
      <w:pPr>
        <w:spacing w:before="80" w:after="40"/>
      </w:pPr>
      <w:r>
        <w:rPr>
          <w:b/>
          <w:color w:val="10B981"/>
          <w:sz w:val="19"/>
        </w:rPr>
        <w:t>Expected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[</w:t>
              <w:br/>
              <w:t xml:space="preserve">  {</w:t>
              <w:br/>
              <w:t xml:space="preserve">    "id": 1,</w:t>
              <w:br/>
              <w:t xml:space="preserve">    "slotNumber": "F1-01",</w:t>
              <w:br/>
              <w:t xml:space="preserve">    "floor": 1,</w:t>
              <w:br/>
              <w:t xml:space="preserve">    "vehicleType": "FOUR_WHEELER",</w:t>
              <w:br/>
              <w:t xml:space="preserve">    "status": "AVAILABLE"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GET "http://localhost:8080/api/slots/available?vehicleType=FOUR_WHEELER" -H "Accept: application/json"</w:t>
              <w:br/>
              <w:br/>
              <w:t># PowerShell Command:</w:t>
              <w:br/>
              <w:t>Invoke-RestMethod -Uri "http://localhost:8080/api/slots/available?vehicleType=FOUR_WHEELER" -Method GET | ConvertTo-Json -Depth 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Test without query param for all available slots, or test with FOUR_WHEELER / TWO_WHEELER to verify categorization.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2.3 Create Vehicle Booking (Auto-Allocation Mode)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POST  http://localhost:8080/api/bookings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Parks a vehicle using automatic slot allocation. The system locates the first vacant slot matching the vehicle category, acquires a pessimistic write lock, marks the slot as OCCUPIED, and records the entry timestamp in UTC.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JSON 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"vehicleNumber": "MH12DE4321",</w:t>
              <w:br/>
              <w:t xml:space="preserve">  "vehicleType": "FOUR_WHEELER"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10B981"/>
          <w:sz w:val="19"/>
        </w:rPr>
        <w:t>Expected Response (201 Created):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"id": 1,</w:t>
              <w:br/>
              <w:t xml:space="preserve">  "slotId": 1,</w:t>
              <w:br/>
              <w:t xml:space="preserve">  "slotNumber": "F1-01",</w:t>
              <w:br/>
              <w:t xml:space="preserve">  "vehicleNumber": "MH12DE4321",</w:t>
              <w:br/>
              <w:t xml:space="preserve">  "vehicleType": "FOUR_WHEELER",</w:t>
              <w:br/>
              <w:t xml:space="preserve">  "entryTime": "2026-10-28T07:30:00Z",</w:t>
              <w:br/>
              <w:t xml:space="preserve">  "exitTime": null,</w:t>
              <w:br/>
              <w:t xml:space="preserve">  "status": "ACTIVE",</w:t>
              <w:br/>
              <w:t xml:space="preserve">  "durationMinutes": 0,</w:t>
              <w:br/>
              <w:t xml:space="preserve">  "accruedFare": 0.00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POST http://localhost:8080/api/bookings \</w:t>
              <w:br/>
              <w:t xml:space="preserve">  -H "Content-Type: application/json" \</w:t>
              <w:br/>
              <w:t xml:space="preserve">  -d '{"vehicleNumber":"MH12DE4321","vehicleType":"FOUR_WHEELER"}'</w:t>
              <w:br/>
              <w:br/>
              <w:t># PowerShell Command:</w:t>
              <w:br/>
              <w:t>$body = @{ vehicleNumber = "MH12DE4321"; vehicleType = "FOUR_WHEELER" } | ConvertTo-Json</w:t>
              <w:br/>
              <w:t>Invoke-RestMethod -Uri "http://localhost:8080/api/bookings" -Method POST -ContentType "application/json" -Body $body | ConvertTo-Json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• Success: Returns 201 with allocated slotId and ACTIVE status.</w:t>
              <w:br/>
              <w:t>• Double Booking Violation (409 Conflict): Attempting to book again with MH12DE4321 returns 'Vehicle MH12DE4321 already has an active parking booking'.</w:t>
              <w:br/>
              <w:t>• Format Validation (400 Bad Request): Empty vehicleNumber or invalid vehicleType returns standard field error.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2.4 Create Vehicle Booking (Specific Slot Selection)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POST  http://localhost:8080/api/bookings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Parks a vehicle into a specific user-selected slot using pessimistic database row locking.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JSON Request Body with preferredSlotId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"vehicleNumber": "DL01AB9999",</w:t>
              <w:br/>
              <w:t xml:space="preserve">  "vehicleType": "FOUR_WHEELER",</w:t>
              <w:br/>
              <w:t xml:space="preserve">  "preferredSlotId": 2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10B981"/>
          <w:sz w:val="19"/>
        </w:rPr>
        <w:t>Expected Response (201 Created):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"id": 2,</w:t>
              <w:br/>
              <w:t xml:space="preserve">  "slotId": 2,</w:t>
              <w:br/>
              <w:t xml:space="preserve">  "slotNumber": "F1-02",</w:t>
              <w:br/>
              <w:t xml:space="preserve">  "vehicleNumber": "DL01AB9999",</w:t>
              <w:br/>
              <w:t xml:space="preserve">  "vehicleType": "FOUR_WHEELER",</w:t>
              <w:br/>
              <w:t xml:space="preserve">  "entryTime": "2026-10-28T07:35:00Z",</w:t>
              <w:br/>
              <w:t xml:space="preserve">  "exitTime": null,</w:t>
              <w:br/>
              <w:t xml:space="preserve">  "status": "ACTIVE",</w:t>
              <w:br/>
              <w:t xml:space="preserve">  "durationMinutes": 0,</w:t>
              <w:br/>
              <w:t xml:space="preserve">  "accruedFare": 0.00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POST http://localhost:8080/api/bookings \</w:t>
              <w:br/>
              <w:t xml:space="preserve">  -H "Content-Type: application/json" \</w:t>
              <w:br/>
              <w:t xml:space="preserve">  -d '{"vehicleNumber":"DL01AB9999","vehicleType":"FOUR_WHEELER","preferredSlotId":2}'</w:t>
              <w:br/>
              <w:br/>
              <w:t># PowerShell Command:</w:t>
              <w:br/>
              <w:t>$body = @{ vehicleNumber = "DL01AB9999"; vehicleType = "FOUR_WHEELER"; preferredSlotId = 2 } | ConvertTo-Json</w:t>
              <w:br/>
              <w:t>Invoke-RestMethod -Uri "http://localhost:8080/api/bookings" -Method POST -ContentType "application/json" -Body $body | ConvertTo-Json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• Success: Slot 2 becomes OCCUPIED.</w:t>
              <w:br/>
              <w:t>• Slot Already Occupied (409 Conflict): Retrying with slotId=2 returns 'Parking slot F1-02 is currently OCCUPIED and cannot be booked'.</w:t>
              <w:br/>
              <w:t>• Vehicle Type Mismatch (400 Bad Request): Trying to park a FOUR_WHEELER in a TWO_WHEELER slot returns 400.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2.5 Fetch All Active Bookings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 http://localhost:8080/api/bookings/active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Retrieves all vehicles currently parked in the parking structure, including real-time accrued fare and calculated parking duration.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None</w:t>
      </w:r>
    </w:p>
    <w:p>
      <w:pPr>
        <w:spacing w:before="80" w:after="40"/>
      </w:pPr>
      <w:r>
        <w:rPr>
          <w:b/>
          <w:color w:val="10B981"/>
          <w:sz w:val="19"/>
        </w:rPr>
        <w:t>Expected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[</w:t>
              <w:br/>
              <w:t xml:space="preserve">  {</w:t>
              <w:br/>
              <w:t xml:space="preserve">    "id": 1,</w:t>
              <w:br/>
              <w:t xml:space="preserve">    "slotId": 1,</w:t>
              <w:br/>
              <w:t xml:space="preserve">    "slotNumber": "F1-01",</w:t>
              <w:br/>
              <w:t xml:space="preserve">    "vehicleNumber": "MH12DE4321",</w:t>
              <w:br/>
              <w:t xml:space="preserve">    "vehicleType": "FOUR_WHEELER",</w:t>
              <w:br/>
              <w:t xml:space="preserve">    "entryTime": "2026-10-28T07:30:00Z",</w:t>
              <w:br/>
              <w:t xml:space="preserve">    "exitTime": null,</w:t>
              <w:br/>
              <w:t xml:space="preserve">    "status": "ACTIVE",</w:t>
              <w:br/>
              <w:t xml:space="preserve">    "durationMinutes": 15,</w:t>
              <w:br/>
              <w:t xml:space="preserve">    "accruedFare": 50.00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GET http://localhost:8080/api/bookings/active -H "Accept: application/json"</w:t>
              <w:br/>
              <w:br/>
              <w:t># PowerShell Command:</w:t>
              <w:br/>
              <w:t>Invoke-RestMethod -Uri "http://localhost:8080/api/bookings/active" -Method GET | ConvertTo-Json -Depth 3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Verifies that both newly created active bookings appear here with durationMinutes updated in real time.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2.6 Calculate Real-Time Accrued Fare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 http://localhost:8080/api/bookings/{id}/fare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Queries the dynamic billing engine for an active booking. Calculates fare strictly according to the tariff formula: ceil(duration / 10800s) * ₹50.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Path Variable: {id} (e.g., 1)</w:t>
      </w:r>
    </w:p>
    <w:p>
      <w:pPr>
        <w:spacing w:before="80" w:after="40"/>
      </w:pPr>
      <w:r>
        <w:rPr>
          <w:b/>
          <w:color w:val="10B981"/>
          <w:sz w:val="19"/>
        </w:rPr>
        <w:t>Expected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"bookingId": 1,</w:t>
              <w:br/>
              <w:t xml:space="preserve">  "slotNumber": "F1-01",</w:t>
              <w:br/>
              <w:t xml:space="preserve">  "vehicleNumber": "MH12DE4321",</w:t>
              <w:br/>
              <w:t xml:space="preserve">  "entryTime": "2026-10-28T07:30:00Z",</w:t>
              <w:br/>
              <w:t xml:space="preserve">  "currentTime": "2026-10-28T07:45:00Z",</w:t>
              <w:br/>
              <w:t xml:space="preserve">  "durationSeconds": 900,</w:t>
              <w:br/>
              <w:t xml:space="preserve">  "durationMinutes": 15,</w:t>
              <w:br/>
              <w:t xml:space="preserve">  "durationFormatted": "0h 15m",</w:t>
              <w:br/>
              <w:t xml:space="preserve">  "fareAmount": 50.00,</w:t>
              <w:br/>
              <w:t xml:space="preserve">  "hourlyRate": 50.00,</w:t>
              <w:br/>
              <w:t xml:space="preserve">  "tariffRule": "INR 50 per 3 hours or part thereof"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GET http://localhost:8080/api/bookings/1/fare -H "Accept: application/json"</w:t>
              <w:br/>
              <w:br/>
              <w:t># PowerShell Command:</w:t>
              <w:br/>
              <w:t>Invoke-RestMethod -Uri "http://localhost:8080/api/bookings/1/fare" -Method GET | ConvertTo-Json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• Duration 0s -&gt; ₹0.00</w:t>
              <w:br/>
              <w:t>• Duration 1s - 3 hours (10,800s) -&gt; ₹50.00</w:t>
              <w:br/>
              <w:t>• Duration 3h 1s - 6 hours -&gt; ₹100.00</w:t>
              <w:br/>
              <w:t>• Non-existent ID (404 Not Found): Testing with id=999 returns 'Booking not found with ID: 999'.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2.7 Vehicle Checkout &amp; Atomic Payment Settlement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POST  http://localhost:8080/api/bookings/{id}/checkout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Performs an atomic, transactional checkout: calculates final tariff, records payment record with transaction reference, marks booking COMPLETED, sets exit timestamp, and frees the parking slot back to AVAILABLE.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Path Variable: {id}</w:t>
        <w:br/>
        <w:t>JSON Body: paymentMethod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"paymentMethod": "UPI"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10B981"/>
          <w:sz w:val="19"/>
        </w:rPr>
        <w:t>Expected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"bookingId": 1,</w:t>
              <w:br/>
              <w:t xml:space="preserve">  "slotId": 1,</w:t>
              <w:br/>
              <w:t xml:space="preserve">  "slotNumber": "F1-01",</w:t>
              <w:br/>
              <w:t xml:space="preserve">  "vehicleNumber": "MH12DE4321",</w:t>
              <w:br/>
              <w:t xml:space="preserve">  "vehicleType": "FOUR_WHEELER",</w:t>
              <w:br/>
              <w:t xml:space="preserve">  "entryTime": "2026-10-28T07:30:00Z",</w:t>
              <w:br/>
              <w:t xml:space="preserve">  "exitTime": "2026-10-28T07:45:22Z",</w:t>
              <w:br/>
              <w:t xml:space="preserve">  "durationMinutes": 15,</w:t>
              <w:br/>
              <w:t xml:space="preserve">  "durationFormatted": "0h 15m",</w:t>
              <w:br/>
              <w:t xml:space="preserve">  "totalAmount": 50.00,</w:t>
              <w:br/>
              <w:t xml:space="preserve">  "paymentStatus": "PAID",</w:t>
              <w:br/>
              <w:t xml:space="preserve">  "paymentMethod": "UPI",</w:t>
              <w:br/>
              <w:t xml:space="preserve">  "transactionReference": "TXN-MH12DE43-68AF92C1",</w:t>
              <w:br/>
              <w:t xml:space="preserve">  "bookingStatus": "COMPLETED",</w:t>
              <w:br/>
              <w:t xml:space="preserve">  "paidAt": "2026-10-28T07:45:22Z"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POST http://localhost:8080/api/bookings/1/checkout \</w:t>
              <w:br/>
              <w:t xml:space="preserve">  -H "Content-Type: application/json" \</w:t>
              <w:br/>
              <w:t xml:space="preserve">  -d '{"paymentMethod":"UPI"}'</w:t>
              <w:br/>
              <w:br/>
              <w:t># PowerShell Command:</w:t>
              <w:br/>
              <w:t>$body = @{ paymentMethod = "UPI" } | ConvertTo-Json</w:t>
              <w:br/>
              <w:t>Invoke-RestMethod -Uri "http://localhost:8080/api/bookings/1/checkout" -Method POST -ContentType "application/json" -Body $body | ConvertTo-Json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• Valid payment methods: CASH, UPI, CARD, NET_BANKING.</w:t>
              <w:br/>
              <w:t>• Slot verification: After this call, GET /api/slots/1 will confirm status is AVAILABLE again.</w:t>
              <w:br/>
              <w:t>• Already Completed Violation (400 Bad Request): Calling checkout on booking 1 again returns 'Booking 1 is already COMPLETED and settled'.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2.8 Retrieve Payment Receipt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 http://localhost:8080/api/payments/{bookingId}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Retrieves the finalized audit receipt and payment transaction details for a settled booking.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Path Variable: {bookingId} (e.g., 1)</w:t>
      </w:r>
    </w:p>
    <w:p>
      <w:pPr>
        <w:spacing w:before="80" w:after="40"/>
      </w:pPr>
      <w:r>
        <w:rPr>
          <w:b/>
          <w:color w:val="10B981"/>
          <w:sz w:val="19"/>
        </w:rPr>
        <w:t>Expected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"id": 1,</w:t>
              <w:br/>
              <w:t xml:space="preserve">  "bookingId": 1,</w:t>
              <w:br/>
              <w:t xml:space="preserve">  "amount": 50.00,</w:t>
              <w:br/>
              <w:t xml:space="preserve">  "paymentMethod": "UPI",</w:t>
              <w:br/>
              <w:t xml:space="preserve">  "paymentStatus": "PAID",</w:t>
              <w:br/>
              <w:t xml:space="preserve">  "transactionReference": "TXN-MH12DE43-68AF92C1",</w:t>
              <w:br/>
              <w:t xml:space="preserve">  "paidAt": "2026-10-28T07:45:22Z"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GET http://localhost:8080/api/payments/1 -H "Accept: application/json"</w:t>
              <w:br/>
              <w:br/>
              <w:t># PowerShell Command:</w:t>
              <w:br/>
              <w:t>Invoke-RestMethod -Uri "http://localhost:8080/api/payments/1" -Method GET | ConvertTo-Json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Returns 200 OK with transaction reference. If payment does not exist, returns 404 Not Found.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2.9 Fetch Parking Facility Summary Analytics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 http://localhost:8080/api/analytics/summary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Provides executive metrics on facility occupancy, available spots, active bookings, and occupancy percentage.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None</w:t>
      </w:r>
    </w:p>
    <w:p>
      <w:pPr>
        <w:spacing w:before="80" w:after="40"/>
      </w:pPr>
      <w:r>
        <w:rPr>
          <w:b/>
          <w:color w:val="10B981"/>
          <w:sz w:val="19"/>
        </w:rPr>
        <w:t>Expected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"totalSlots": 25,</w:t>
              <w:br/>
              <w:t xml:space="preserve">  "availableSlots": 24,</w:t>
              <w:br/>
              <w:t xml:space="preserve">  "occupiedSlots": 1,</w:t>
              <w:br/>
              <w:t xml:space="preserve">  "maintenanceSlots": 0,</w:t>
              <w:br/>
              <w:t xml:space="preserve">  "reservedSlots": 0,</w:t>
              <w:br/>
              <w:t xml:space="preserve">  "activeBookingsCount": 1,</w:t>
              <w:br/>
              <w:t xml:space="preserve">  "occupancyRatePercentage": 4.0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GET http://localhost:8080/api/analytics/summary -H "Accept: application/json"</w:t>
              <w:br/>
              <w:br/>
              <w:t># PowerShell Command:</w:t>
              <w:br/>
              <w:t>Invoke-RestMethod -Uri "http://localhost:8080/api/analytics/summary" -Method GET | ConvertTo-Json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Verifies that totalSlots == (availableSlots + occupiedSlots + maintenanceSlots + reservedSlots).</w:t>
            </w:r>
          </w:p>
        </w:tc>
      </w:tr>
    </w:tbl>
    <w:p>
      <w:pPr>
        <w:spacing w:after="80"/>
      </w:pPr>
    </w:p>
    <w:p>
      <w:pPr>
        <w:pStyle w:val="Heading2"/>
        <w:spacing w:before="280" w:after="80"/>
      </w:pPr>
      <w:r>
        <w:t>2.10 Fetch Revenue Analytics (by Calendar Date)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720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HTTP Method &amp; URL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 http://localhost:8080/api/analytics/revenue?date=YYYY-MM-DD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Objective</w:t>
            </w:r>
          </w:p>
        </w:tc>
        <w:tc>
          <w:tcPr>
            <w:tcW w:type="dxa" w:w="720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Calculates total collected revenue and breakdown by payment method for all PAID bookings completed on the specified date.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Desirable Input / Parameters:</w:t>
      </w:r>
    </w:p>
    <w:p>
      <w:pPr>
        <w:spacing w:before="0" w:after="80"/>
      </w:pPr>
      <w:r>
        <w:rPr>
          <w:color w:val="475569"/>
          <w:sz w:val="18"/>
        </w:rPr>
        <w:t>Optional Query Parameter: ?date=YYYY-MM-DD (Defaults to current calendar date if omitted)</w:t>
      </w:r>
    </w:p>
    <w:p>
      <w:pPr>
        <w:spacing w:before="80" w:after="40"/>
      </w:pPr>
      <w:r>
        <w:rPr>
          <w:b/>
          <w:color w:val="10B981"/>
          <w:sz w:val="19"/>
        </w:rPr>
        <w:t>Expected Response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"date": "2026-10-28",</w:t>
              <w:br/>
              <w:t xml:space="preserve">  "totalRevenue": 50.00,</w:t>
              <w:br/>
              <w:t xml:space="preserve">  "bookingCount": 1,</w:t>
              <w:br/>
              <w:t xml:space="preserve">  "breakdownByPaymentMethod": {</w:t>
              <w:br/>
              <w:t xml:space="preserve">    "UPI": 50.00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sz w:val="19"/>
        </w:rPr>
        <w:t>Terminal Execution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cURL Command:</w:t>
              <w:br/>
              <w:t>curl -X GET "http://localhost:8080/api/analytics/revenue?date=2026-10-28" -H "Accept: application/json"</w:t>
              <w:br/>
              <w:br/>
              <w:t># PowerShell Command:</w:t>
              <w:br/>
              <w:t>Invoke-RestMethod -Uri "http://localhost:8080/api/analytics/revenue?date=2026-10-28" -Method GET | ConvertTo-Json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FEF3C7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D97706"/>
                <w:sz w:val="19"/>
              </w:rPr>
              <w:t xml:space="preserve">[VERIFICATION &amp; EDGE CASES] </w:t>
            </w:r>
            <w:r>
              <w:rPr>
                <w:color w:val="334155"/>
                <w:sz w:val="19"/>
              </w:rPr>
              <w:t>Shows verified revenue collected from checkout transactions. Omitting ?date automatically aggregates today's earnings.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t>3. Recommended 6-Step End-to-End Test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888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Action &amp; Endpoint</w:t>
            </w:r>
          </w:p>
        </w:tc>
        <w:tc>
          <w:tcPr>
            <w:tcW w:type="dxa" w:w="4320"/>
            <w:shd w:fill="1E293B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Expected Verification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1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/api/slots/available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Returns 25 slots available before parking.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2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POST /api/bookings (MH12DE4321)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Allocates Slot 1 (F1-01), marks it OCCUPIED, returns 201.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3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/api/bookings/active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Verifies MH12DE4321 is listed with active duration.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4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/api/bookings/1/fare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Calculates dynamic fare (₹50 for &lt;= 3 hours).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5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POST /api/bookings/1/checkout (UPI)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Atomically completes booking, generates TXN ID, frees Slot 1.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6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GET /api/analytics/revenue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color w:val="334155"/>
                <w:sz w:val="17"/>
              </w:rPr>
              <w:t>Verifies collected ₹50 revenue listed in daily analytics.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